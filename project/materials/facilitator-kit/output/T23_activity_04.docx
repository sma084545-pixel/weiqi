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T23Metadata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after="160" w:line="280" w:lineRule="exact"/>
      </w:pPr>
      <w:r>
        <w:rPr>
          <w:rFonts w:ascii="Noto Sans SC" w:hAnsi="Noto Sans SC" w:eastAsia="Noto Sans SC"/>
          <w:color w:val="000000"/>
          <w:sz w:val="42"/>
        </w:rPr>
        <w:t>眼的探索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比较真眼、假眼以及两个空点与两个独立眼，知道结论有条件。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器材与布置：G＝⌈N/2⌉。每组 B9/B5 各 1 盘、黑白各 90 子、1 份规则卡、2 支笔，所选题卡各 1 套。 先将卡背朝下；完整题盘与自由对弈盘分开标记。伙伴只在取得同意后移动对方棋子。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微课：T22_MicroLesson_05_r1.pptx 第 1–5 页（合并第 21–25 页）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题卡均 r1，括号为正/背页→答案页：LIFE-001（8→19）；LIFE-002（9→20）；LIFE-003（9→21）；LIFE-004（10→22）；LIFE-005（10→23）。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开场：我们先问对方能不能合法落在这个点。你可以先猜、看一手，或者直接选择对弈，不需要通过死活考试。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617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时段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主持与成员动作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0–3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选择与预测：指明目标棋块、先手及想验证的点。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3–9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短微课：看第 5 套，在答案页出现前保留猜测。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9–23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对照探索：先试 LIFE-002，再比 LIFE-001/005；按需试 LIFE-003/004。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23–38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自由对弈或重试：返回对弈，或隐藏提示从原卡起点再试。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38–42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说清条件：指出眼壁、独立空区及当前轮次，保留未知。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42–45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反馈与整理：自愿反馈并恢复示意盘。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零基础：只比较 LIFE-001 与 LIFE-002，允许口述或圈点。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少量经验：LIFE-003 黑先与 LIFE-004 白先分别摆原卡，比较关键点。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熟练成员：解释 LIFE-005 的已核查变化与证据范围；未知分支请同伴试下。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无屏：把原卡完整布局、目标三角和先手摆出，先口述再按已核查分支逐手演示；未经核查的自创变化只作讨论。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结束问：眼壁是否同属可靠保护的棋块？两个空点为什么不一定是两眼？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收尾：自愿三项反馈或跳过；活动编号/日期按实际填写，之后清点收纳。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注意：不只切换颜色标签来改变先手。两个受保护独立真眼是基础活形，缺少两眼不自动死亡；双活存在，本次不作复杂双活训练。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SC" w:hAnsi="Noto Sans SC" w:eastAsia="Noto Sans SC"/>
        <w:color w:val="000000"/>
        <w:sz w:val="16"/>
      </w:rPr>
      <w:t xml:space="preserve">围棋社活动资源  T23-ACT-04 r1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眼的探索</dc:title>
  <dc:subject>可调整活动设计与空白记录模板</dc:subject>
  <dc:creator>围棋社资源制作</dc:creator>
  <cp:keywords>T23-ACT-04 0.17.0-plus-t23.1 GO-CLUB-AREA-1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hemaVersion">
    <vt:lpwstr>1</vt:lpwstr>
  </property>
  <property fmtid="{D5CDD505-2E9C-101B-9397-08002B2CF9AE}" pid="3" name="id">
    <vt:lpwstr>T23-ACT-04</vt:lpwstr>
  </property>
  <property fmtid="{D5CDD505-2E9C-101B-9397-08002B2CF9AE}" pid="4" name="revision">
    <vt:lpwstr>1</vt:lpwstr>
  </property>
  <property fmtid="{D5CDD505-2E9C-101B-9397-08002B2CF9AE}" pid="5" name="rulesetId">
    <vt:lpwstr>GO-CLUB-AREA-1</vt:lpwstr>
  </property>
</Properties>
</file>