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活动准备与收尾清单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活动编号 __________  日期 __________  主持角色 __________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准备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确认实际 N、G 与所选活动，给三种参与路径，不设资格门槛。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按器材公式清点盘、棋子、笔、所选题卡和空表；奇数成员安排轮换。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100% 试印校准/套准页，检查纸盘与棋子直径、可见坐标、灰度标记。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微课/卡背先隐藏答案；核对题号、r1、先手、目标和真实完整盘边。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若用程序：先看已可离线，再断网刷新演练；另存 PDF/PPTX。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准备实体替代；备份当前本机记录，确认更新与清除范围。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活动中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接待新成员并允许观战/直接对弈；熟练成员只给小提示，不代下。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先预测再验证；开放/未知分支保留讨论，争议保留原盘和历史。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收尾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未完局保存或写棋谱，不强造赢家；死子确认与预览区分。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自愿三项反馈可跳过；下一人拿空表，不展示前人原文。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记录实际问题与资源版本，未观察项保留空白；不编造实施成效。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查看原文后才考虑导出；不默认发送，存好纸稿与本机备份。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[ ] 清点棋子、纸环、笔与题卡，擦除覆片，归还棋具。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实际缺件或故障 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下次准备事项 __________________________________________________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T23-CHECKLIST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活动准备与收尾清单</dc:title>
  <dc:subject>可调整活动设计与空白记录模板</dc:subject>
  <dc:creator>围棋社资源制作</dc:creator>
  <cp:keywords>T23-CHECKLIST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T23-CHECKLIST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