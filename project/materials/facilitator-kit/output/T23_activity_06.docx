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T23Metadata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  <w:spacing w:after="160" w:line="280" w:lineRule="exact"/>
      </w:pPr>
      <w:r>
        <w:rPr>
          <w:rFonts w:ascii="Noto Sans SC" w:hAnsi="Noto Sans SC" w:eastAsia="Noto Sans SC"/>
          <w:color w:val="000000"/>
          <w:sz w:val="42"/>
        </w:rPr>
        <w:t>成员共创与自由对弈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试做一份观察任务或解释一手，留下真实可核查的修订问题。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器材与布置：G＝⌈N/2⌉。每组 B9/B5 各 1 盘、黑白各 90 子、1 份规则卡、2 支笔，所选题卡各 1 套。 13 路可选：每组加 B13/B13T、各色 180 子；无大盘继续 9 路。 创作区一盘、对弈区其余盘；每组仍有棋盘。没有个人设备就用纸笔，教师设备只负责可选录入。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无必看新微课；可按需回看 T22_All_25_r1.pptx。本次以创作、交流和对弈为主。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题卡均 r1，括号为正/背页→答案页：LIB-001（1→4）；LIB-004（2→7）；CON-003（7→16）；DISC-001（13→29）。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开场：今天可以写一个问题、解释一个棋形，或继续下棋。纸稿也算创作草稿；我们先让伙伴试，再决定改哪里。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617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时段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主持与成员动作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0–3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自选任务：选共创、同伴讲解或自由对弈，可中途换。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3–7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说明草稿边界：参考正式题但不改原题号；新稿用新的本机/纸稿编号。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7–20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创作或第一段对弈：写目标、先手、完整盘边和条件；不确定答案标待核查。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20–38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伙伴试用或继续对弈：先听伙伴哪里不清楚；可修订，或继续所选对弈。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38–42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交流与记录：记录实际修改和贡献，未试用就写未观察。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42–45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反馈与保存：自愿反馈，存纸稿或本机草稿，再清点。</w:t>
            </w:r>
          </w:p>
        </w:tc>
      </w:tr>
    </w:tbl>
    <w:p>
      <w:pPr>
        <w:spacing w:after="20"/>
      </w:pP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零基础：借 LIB-001 的方式提出“找哪块的气”，可只口述目标。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少量经验：参考 LIB-004/CON-003 做一份独立草稿，让伙伴试一手。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熟练成员：用草稿编辑器核查结构与着法，或自选 13 路；不宣称通用死活证明。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无屏：写纸稿编号、目标、先手和完整盘面；作者与试用者分栏记问题与修订。也可不创作、直接实体对弈。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结束问：伙伴实际指出了什么问题？哪些结论还没验证，下次准备怎样查？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收尾：自愿三项反馈或跳过；活动编号/日期按实际填写，之后清点收纳。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注意：只修改本机或纸面新草稿，不覆盖正式题与冻结 revision。计划、修改、真实实施和实施后观察分别记录；AI 协助与同伴贡献如实注明。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SC" w:hAnsi="Noto Sans SC" w:eastAsia="Noto Sans SC"/>
        <w:color w:val="000000"/>
        <w:sz w:val="16"/>
      </w:rPr>
      <w:t xml:space="preserve">围棋社活动资源  T23-ACT-06 r1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SC" w:hAnsi="Noto Sans SC" w:eastAsia="Noto Sans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SC" w:hAnsi="Noto Sans SC" w:eastAsia="Noto Sans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成员共创与自由对弈</dc:title>
  <dc:subject>可调整活动设计与空白记录模板</dc:subject>
  <dc:creator>围棋社资源制作</dc:creator>
  <cp:keywords>T23-ACT-06 0.17.0-plus-t23.1 GO-CLUB-AREA-1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chemaVersion">
    <vt:lpwstr>1</vt:lpwstr>
  </property>
  <property fmtid="{D5CDD505-2E9C-101B-9397-08002B2CF9AE}" pid="3" name="id">
    <vt:lpwstr>T23-ACT-06</vt:lpwstr>
  </property>
  <property fmtid="{D5CDD505-2E9C-101B-9397-08002B2CF9AE}" pid="4" name="revision">
    <vt:lpwstr>1</vt:lpwstr>
  </property>
  <property fmtid="{D5CDD505-2E9C-101B-9397-08002B2CF9AE}" pid="5" name="rulesetId">
    <vt:lpwstr>GO-CLUB-AREA-1</vt:lpwstr>
  </property>
</Properties>
</file>