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T23Metadata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after="160" w:line="280" w:lineRule="exact"/>
      </w:pPr>
      <w:r>
        <w:rPr>
          <w:rFonts w:ascii="Noto Sans SC" w:hAnsi="Noto Sans SC" w:eastAsia="Noto Sans SC"/>
          <w:color w:val="000000"/>
          <w:sz w:val="42"/>
        </w:rPr>
        <w:t>同伴帮助和新成员接待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帮助者把选择留给伙伴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先问“你现在想保护、连接还是提哪一块？”让伙伴自己指出目标。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等待对方尝试。征得同意后只给一个可观察提示，例如“沿这块外边找还空着的点”。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把落子选择权留给伙伴；需要演示时另用示意盘，不移动真实对局来替他下。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请伙伴说一个可能回应；准确复述后再提出自己的回应。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每次题目或一段对弈后交换计划者与回应者，允许不当讲解者。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回看一手、谈一个观察就够。已核查的局部成功、未知分支和整盘判断分开说。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不公开比较快慢、棋力或胜率；熟练成员不包办全体讲解。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随到随加入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问“想先看一手、找气还是直接下？”不用姓名与班级，找到愿意同行的伙伴即可。给一张规则卡、一个完整棋盘与可选择入口，介绍坐标、轮次和暂停的方法。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最短接待示范：把一颗子放交叉点，沿线指出空点叫气；下一手先由新成员自己选。需要补充提子时只演示一手。等到实际出现劫、结束争议或眼形，再给对应小提示，不把全部死活作为加入门槛。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若新成员加入正在进行的局，不擅自改盘或接管执色；先双方同意观察/接替，或者另开一局。想离开可直接结束活动，保留未完成棋局，不处罚、不要求连续打卡。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SC" w:hAnsi="Noto Sans SC" w:eastAsia="Noto Sans SC"/>
        <w:color w:val="000000"/>
        <w:sz w:val="16"/>
      </w:rPr>
      <w:t xml:space="preserve">围棋社活动资源  T23-PEER-CARD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同伴帮助和新成员接待</dc:title>
  <dc:subject>可调整活动设计与空白记录模板</dc:subject>
  <dc:creator>围棋社资源制作</dc:creator>
  <cp:keywords>T23-PEER-CARD 0.17.0-plus-t23.1 GO-CLUB-AREA-1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hemaVersion">
    <vt:lpwstr>1</vt:lpwstr>
  </property>
  <property fmtid="{D5CDD505-2E9C-101B-9397-08002B2CF9AE}" pid="3" name="id">
    <vt:lpwstr>T23-PEER-CARD</vt:lpwstr>
  </property>
  <property fmtid="{D5CDD505-2E9C-101B-9397-08002B2CF9AE}" pid="4" name="revision">
    <vt:lpwstr>1</vt:lpwstr>
  </property>
  <property fmtid="{D5CDD505-2E9C-101B-9397-08002B2CF9AE}" pid="5" name="rulesetId">
    <vt:lpwstr>GO-CLUB-AREA-1</vt:lpwstr>
  </property>
</Properties>
</file>