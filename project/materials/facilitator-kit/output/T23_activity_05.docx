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T23Metadata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  <w:spacing w:after="160" w:line="280" w:lineRule="exact"/>
      </w:pPr>
      <w:r>
        <w:rPr>
          <w:rFonts w:ascii="Noto Sans SC" w:hAnsi="Noto Sans SC" w:eastAsia="Noto Sans SC"/>
          <w:color w:val="000000"/>
          <w:sz w:val="42"/>
        </w:rPr>
        <w:t>合作挑战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说清选择的目标、可能回应与代价，给同伴解释机会。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器材与布置：G＝⌈N/2⌉。每组 B9/B5 各 1 盘、黑白各 90 子、1 份规则卡、2 支笔，所选题卡各 1 套。 13 路可选：每组加 B13/B13T、各色 180 子；无大盘继续 9 路。 可设最多四站：找气、提子、救棋、讨论。每站至少一盘；人数少就同桌换卡，允许留在原站。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微课：T22_MicroLesson_04_r1.pptx 第 4–5 页（合并第 19–20 页）；T22_MicroLesson_05_r1.pptx 第 5–5 页（合并第 25–25 页）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题卡均 r1，括号为正/背页→答案页：DISC-001（13→29）；DISC-002（14→30）；DISC-003（14→31）；DISC-004（15→32）；DISC-005（15→33）；CON-003（7→16）。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开场：作者参考不是唯一答案。一人提出计划，一人找回应，然后换角色；改变想法也可以成为交流内容。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617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时段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主持与成员动作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0–3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选题与分角色：自选 DISC 一题，A/B/自提落点均可。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3–6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短提示：回看关系与回应，留一句话给新手。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6–23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比较两手：先说目标和预期回应，交换角色后共同修订，再看参考。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23–39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任务站或对弈：选合作救棋或另一张讨论卡，也可直接对弈。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39–42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分享一个观察：只记录说出的理由、回应或修改，不评能力。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42–45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反馈与整理：自愿反馈；讨论记录保存前让双方预览。</w:t>
            </w:r>
          </w:p>
        </w:tc>
      </w:tr>
    </w:tbl>
    <w:p>
      <w:pPr>
        <w:spacing w:after="20"/>
      </w:pP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零基础：选 DISC-001 的一个候选，解释一句，并听一个回应。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少量经验：在 DISC-002/004 说出舍弃或提子的代价。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熟练成员：可选完整 13 路 DISC-003 的更深回应；无大盘则选其余 9 路题。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无屏：纸上写“目标—计划—可能回应—修订”，同号卡背在初次表达后翻开；讨论可以口述，不要求填写全部字段。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结束问：你能准确复述伙伴的计划吗？哪个回应让你保留或改变了原想法？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收尾：自愿三项反馈或跳过；活动编号/日期按实际填写，之后清点收纳。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注意：DISC 五题均为开放讨论，不自动判文本对错。任务站不是速度赛；角色约定不是官方 Pair Go 赛制。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SC" w:hAnsi="Noto Sans SC" w:eastAsia="Noto Sans SC"/>
        <w:color w:val="000000"/>
        <w:sz w:val="16"/>
      </w:rPr>
      <w:t xml:space="preserve">围棋社活动资源  T23-ACT-05 r1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SC" w:hAnsi="Noto Sans SC" w:eastAsia="Noto Sans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SC" w:hAnsi="Noto Sans SC" w:eastAsia="Noto Sans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合作挑战</dc:title>
  <dc:subject>可调整活动设计与空白记录模板</dc:subject>
  <dc:creator>围棋社资源制作</dc:creator>
  <cp:keywords>T23-ACT-05 0.17.0-plus-t23.1 GO-CLUB-AREA-1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chemaVersion">
    <vt:lpwstr>1</vt:lpwstr>
  </property>
  <property fmtid="{D5CDD505-2E9C-101B-9397-08002B2CF9AE}" pid="3" name="id">
    <vt:lpwstr>T23-ACT-05</vt:lpwstr>
  </property>
  <property fmtid="{D5CDD505-2E9C-101B-9397-08002B2CF9AE}" pid="4" name="revision">
    <vt:lpwstr>1</vt:lpwstr>
  </property>
  <property fmtid="{D5CDD505-2E9C-101B-9397-08002B2CF9AE}" pid="5" name="rulesetId">
    <vt:lpwstr>GO-CLUB-AREA-1</vt:lpwstr>
  </property>
</Properties>
</file>