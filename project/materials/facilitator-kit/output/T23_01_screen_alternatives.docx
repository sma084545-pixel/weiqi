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程序与完全无屏替代表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两列执行的是同一目标。无个人设备、投影不可用或首次未缓存时，直接用右列完成核心步骤。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948"/>
        <w:gridCol w:w="5329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活动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程序版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无屏版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气实验室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点棋块后圈气、预测再验证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按同号卡摆整块；指尖/纸环圈空点，伙伴去重核对。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提子实验室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预测后分步播放，可暂停回看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口述落子→查对方气→同时移走无气块→查己方气；中间帧不算真实一手。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吃子小游戏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首提即锁定、两停无胜者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纸上记本轮执色；首提立即停下，换色重开，不数面积定小游戏胜负。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完整对弈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两停确认、死子标记和争议恢复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用可移除标记；两人同意后数面积，争议拿掉注释并照原历史继续。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互动挑战题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分层提示、未知分支、回退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先看卡正面；按需求只读卡背一条提示，再用答案册看已覆盖变化；未知保留讨论。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合作挑战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计划者/回应者换角色，预览讨论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口述或写目标、回应、修订；换角色保留旧意见，先表达后看参考。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眼与数子专题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目标/先手、区域标记、教学试算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目标三角在棋子、气环在空点；按原卡先手摆；纸笔标归属，争议不判赢家。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教师草稿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复制为本机新稿、保存前核查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纸稿用新编号；写完整边界与条件。答案待核查就留空，不冒称正式题。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离线与本机数据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已可离线后断网刷新；完整备份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程序不能加载就转纸卡与实体盘；材料 PDF/PPTX 要单独预下载，纸稿收纳保留。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成员反馈</w:t>
            </w:r>
          </w:p>
        </w:tc>
        <w:tc>
          <w:tcPr>
            <w:tcW w:type="dxa" w:w="29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建立活动，提交清空，下位空表</w:t>
            </w:r>
          </w:p>
        </w:tc>
        <w:tc>
          <w:tcPr>
            <w:tcW w:type="dxa" w:w="532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一人一张自愿空表，允许全留空；分开回收，查看原文后决定可否导出。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T23-ALTERNATIVES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程序与完全无屏替代表</dc:title>
  <dc:subject>可调整活动设计与空白记录模板</dc:subject>
  <dc:creator>围棋社资源制作</dc:creator>
  <cp:keywords>T23-ALTERNATIVES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T23-ALTERNATIVES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